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E0D24" w14:textId="77777777" w:rsidR="005C4D4B" w:rsidRDefault="00DD73AC">
      <w:pPr>
        <w:pStyle w:val="Title"/>
      </w:pPr>
      <w:r>
        <w:t>NLP Project Documentation</w:t>
      </w:r>
    </w:p>
    <w:p w14:paraId="00FAE544" w14:textId="77777777" w:rsidR="005C4D4B" w:rsidRDefault="00DD73AC">
      <w:pPr>
        <w:pStyle w:val="Heading1"/>
      </w:pPr>
      <w:r>
        <w:t>Introduction</w:t>
      </w:r>
    </w:p>
    <w:p w14:paraId="343A043F" w14:textId="126F7215" w:rsidR="005C4D4B" w:rsidRDefault="00DD73AC">
      <w:r>
        <w:t xml:space="preserve">This document serves as the comprehensive guide for an NLP (Natural Language Processing) project. It includes all necessary details from initial concept to final implementation, ensuring clarity and </w:t>
      </w:r>
      <w:r>
        <w:t>completeness for future reference and continuation of the project.</w:t>
      </w:r>
    </w:p>
    <w:p w14:paraId="1831DA4E" w14:textId="77777777" w:rsidR="00256A0B" w:rsidRDefault="00256A0B" w:rsidP="00256A0B">
      <w:pPr>
        <w:pStyle w:val="Heading1"/>
      </w:pPr>
      <w:r>
        <w:t>Business Problem</w:t>
      </w:r>
    </w:p>
    <w:p w14:paraId="4B908EFE" w14:textId="77777777" w:rsidR="00256A0B" w:rsidRDefault="00256A0B" w:rsidP="00256A0B">
      <w:pPr>
        <w:pStyle w:val="Heading2"/>
      </w:pPr>
      <w:r>
        <w:t>Problem Definition</w:t>
      </w:r>
    </w:p>
    <w:p w14:paraId="03CA8A02" w14:textId="49794BFA" w:rsidR="00256A0B" w:rsidRDefault="00256A0B" w:rsidP="00256A0B">
      <w:r>
        <w:br/>
      </w:r>
      <w:r w:rsidRPr="00256A0B">
        <w:t>People leave short reviews without expressing their true feelings clearly or do not have time to write. Our task is to build a system that can understand these reviews like figuring out if someone is happy or unhappy. Also write a little paragraph based on emoji and the keywords</w:t>
      </w:r>
      <w:r>
        <w:br/>
      </w:r>
    </w:p>
    <w:p w14:paraId="0C1D1924" w14:textId="77777777" w:rsidR="00256A0B" w:rsidRDefault="00256A0B" w:rsidP="00256A0B">
      <w:pPr>
        <w:pStyle w:val="Heading2"/>
      </w:pPr>
      <w:r>
        <w:t>Research Scope</w:t>
      </w:r>
    </w:p>
    <w:p w14:paraId="535A2636" w14:textId="77777777" w:rsidR="00256A0B" w:rsidRDefault="00256A0B" w:rsidP="00256A0B">
      <w:r>
        <w:br/>
        <w:t>- Analyzing sentiment in Amazon reviews.</w:t>
      </w:r>
      <w:r>
        <w:br/>
        <w:t>- Developing a machine learning model to classify sentiment.</w:t>
      </w:r>
      <w:r>
        <w:br/>
        <w:t>- Visualizing text data using word clouds.</w:t>
      </w:r>
      <w:r>
        <w:br/>
        <w:t>- Extracting meaningful insights from the reviews.</w:t>
      </w:r>
      <w:r>
        <w:br/>
      </w:r>
    </w:p>
    <w:p w14:paraId="4478BEEF" w14:textId="77777777" w:rsidR="00256A0B" w:rsidRDefault="00256A0B" w:rsidP="00256A0B">
      <w:pPr>
        <w:pStyle w:val="Heading2"/>
      </w:pPr>
      <w:r>
        <w:t>Research Purpose</w:t>
      </w:r>
    </w:p>
    <w:p w14:paraId="67419E14" w14:textId="77777777" w:rsidR="00256A0B" w:rsidRDefault="00256A0B" w:rsidP="00256A0B">
      <w:r>
        <w:t>The primary goal of the research is to automate sentiment analysis for Amazon reviews, enabling better customer feedback understanding and improving product quality based on customer sentiments.</w:t>
      </w:r>
    </w:p>
    <w:p w14:paraId="30C1B49D" w14:textId="77777777" w:rsidR="005C4D4B" w:rsidRDefault="00DD73AC">
      <w:pPr>
        <w:pStyle w:val="Heading1"/>
      </w:pPr>
      <w:r>
        <w:t>General Packages</w:t>
      </w:r>
    </w:p>
    <w:p w14:paraId="123AB435" w14:textId="77777777" w:rsidR="005C4D4B" w:rsidRDefault="00DD73AC">
      <w:pPr>
        <w:pStyle w:val="Heading2"/>
      </w:pPr>
      <w:r>
        <w:t>General Python Packages</w:t>
      </w:r>
    </w:p>
    <w:p w14:paraId="712003D2" w14:textId="77777777" w:rsidR="005C4D4B" w:rsidRDefault="00DD73AC"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>import pandas as pd</w:t>
      </w:r>
      <w:r>
        <w:br/>
        <w:t xml:space="preserve">import seaborn as </w:t>
      </w:r>
      <w:proofErr w:type="spellStart"/>
      <w:r>
        <w:t>sns</w:t>
      </w:r>
      <w:proofErr w:type="spellEnd"/>
      <w:r>
        <w:br/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br/>
      </w:r>
      <w:r>
        <w:lastRenderedPageBreak/>
        <w:t xml:space="preserve">import </w:t>
      </w:r>
      <w:proofErr w:type="spellStart"/>
      <w:r>
        <w:t>os</w:t>
      </w:r>
      <w:proofErr w:type="spellEnd"/>
      <w:r>
        <w:br/>
      </w:r>
      <w:bookmarkStart w:id="0" w:name="_GoBack"/>
      <w:bookmarkEnd w:id="0"/>
    </w:p>
    <w:p w14:paraId="743F7813" w14:textId="77777777" w:rsidR="005C4D4B" w:rsidRDefault="00DD73AC">
      <w:pPr>
        <w:pStyle w:val="Heading2"/>
      </w:pPr>
      <w:r>
        <w:t>NLP Packages</w:t>
      </w:r>
    </w:p>
    <w:p w14:paraId="41EE5EF9" w14:textId="77777777" w:rsidR="005C4D4B" w:rsidRDefault="00DD73AC">
      <w:r>
        <w:br/>
        <w:t>import nltk</w:t>
      </w:r>
      <w:r>
        <w:br/>
        <w:t xml:space="preserve">from nltk import </w:t>
      </w:r>
      <w:r>
        <w:t>word_tokenize</w:t>
      </w:r>
      <w:r>
        <w:br/>
        <w:t>from sklearn.feature_extraction.text import CountVectorizer</w:t>
      </w:r>
      <w:r>
        <w:br/>
        <w:t>from sklearn.feature_extraction.text import TfidfVectorizer</w:t>
      </w:r>
      <w:r>
        <w:br/>
        <w:t>from collections import Counter</w:t>
      </w:r>
      <w:r>
        <w:br/>
        <w:t>from wordcloud import WordCloud</w:t>
      </w:r>
      <w:r>
        <w:br/>
      </w:r>
    </w:p>
    <w:p w14:paraId="70BE49D9" w14:textId="77777777" w:rsidR="005C4D4B" w:rsidRDefault="00DD73AC">
      <w:pPr>
        <w:pStyle w:val="Heading2"/>
      </w:pPr>
      <w:r>
        <w:t>Machine Learning and Modeling Packages</w:t>
      </w:r>
    </w:p>
    <w:p w14:paraId="4F241067" w14:textId="77777777" w:rsidR="005C4D4B" w:rsidRDefault="00DD73AC">
      <w:r>
        <w:br/>
        <w:t>from sklearn.mode</w:t>
      </w:r>
      <w:r>
        <w:t>l_selection import train_test_split</w:t>
      </w:r>
      <w:r>
        <w:br/>
        <w:t>from sklearn.linear_model import LogisticRegression</w:t>
      </w:r>
      <w:r>
        <w:br/>
        <w:t>from sklearn.ensemble import RandomForestClassifier</w:t>
      </w:r>
      <w:r>
        <w:br/>
        <w:t>from sklearn.metrics import accuracy_score</w:t>
      </w:r>
      <w:r>
        <w:br/>
        <w:t>from sklearn.metrics import f1_score</w:t>
      </w:r>
      <w:r>
        <w:br/>
        <w:t>from pylab import rcParams</w:t>
      </w:r>
      <w:r>
        <w:br/>
        <w:t>import wa</w:t>
      </w:r>
      <w:r>
        <w:t>rnings</w:t>
      </w:r>
      <w:r>
        <w:br/>
        <w:t>warnings.filterwarnings("ignore")</w:t>
      </w:r>
      <w:r>
        <w:br/>
      </w:r>
    </w:p>
    <w:p w14:paraId="7375D369" w14:textId="77777777" w:rsidR="005C4D4B" w:rsidRDefault="00DD73AC">
      <w:pPr>
        <w:pStyle w:val="Heading1"/>
      </w:pPr>
      <w:r>
        <w:t>Project Components</w:t>
      </w:r>
    </w:p>
    <w:p w14:paraId="0A3C4561" w14:textId="77777777" w:rsidR="005C4D4B" w:rsidRDefault="00DD73AC">
      <w:pPr>
        <w:pStyle w:val="Heading2"/>
      </w:pPr>
      <w:r>
        <w:t>Data Collection</w:t>
      </w:r>
    </w:p>
    <w:p w14:paraId="453E52CF" w14:textId="77777777" w:rsidR="005C4D4B" w:rsidRDefault="00DD73AC">
      <w:r>
        <w:br/>
        <w:t>The data was collected from the following source:</w:t>
      </w:r>
      <w:r>
        <w:br/>
        <w:t>```python</w:t>
      </w:r>
      <w:r>
        <w:br/>
        <w:t xml:space="preserve">amazon_reviews = </w:t>
      </w:r>
      <w:r>
        <w:t>pd.read_csv('https://media.githubusercontent.com/media/juliandariomirandacalle/NLP_Notebooks/master/01-Introduction_NLP/Customer_Reviews.csv')</w:t>
      </w:r>
      <w:r>
        <w:br/>
        <w:t>```</w:t>
      </w:r>
      <w:r>
        <w:br/>
        <w:t>The dataset contains reviews, ratings, and other relevant information. Basic analysis includes reading the da</w:t>
      </w:r>
      <w:r>
        <w:t>ta and checking the initial few records.</w:t>
      </w:r>
      <w:r>
        <w:br/>
      </w:r>
    </w:p>
    <w:p w14:paraId="02FBAE5D" w14:textId="645BB6B3" w:rsidR="005C4D4B" w:rsidRDefault="00DD73AC">
      <w:r>
        <w:br/>
        <w:t>```python</w:t>
      </w:r>
      <w:r>
        <w:br/>
        <w:t>amazon_</w:t>
      </w:r>
      <w:proofErr w:type="gramStart"/>
      <w:r>
        <w:t>reviews.head</w:t>
      </w:r>
      <w:proofErr w:type="gramEnd"/>
      <w:r>
        <w:t>(3)</w:t>
      </w:r>
      <w:r>
        <w:br/>
      </w:r>
    </w:p>
    <w:p w14:paraId="0C5CCD20" w14:textId="77777777" w:rsidR="005C4D4B" w:rsidRDefault="00DD73AC">
      <w:pPr>
        <w:pStyle w:val="Heading2"/>
      </w:pPr>
      <w:r>
        <w:lastRenderedPageBreak/>
        <w:t>Data Preprocessing</w:t>
      </w:r>
    </w:p>
    <w:p w14:paraId="5F3605F7" w14:textId="77777777" w:rsidR="005C4D4B" w:rsidRDefault="00DD73AC">
      <w:r>
        <w:br/>
        <w:t>Basic preprocessing steps applied to the data include:</w:t>
      </w:r>
      <w:r>
        <w:br/>
        <w:t>- **Text Cleaning**: Removing special characters, HTML tags, etc.</w:t>
      </w:r>
      <w:r>
        <w:br/>
        <w:t>- **Tokenization**: Splitting text</w:t>
      </w:r>
      <w:r>
        <w:t xml:space="preserve"> into individual words.</w:t>
      </w:r>
      <w:r>
        <w:br/>
        <w:t>- **Stopword Removal**: Removing common words that do not contribute to sentiment.</w:t>
      </w:r>
      <w:r>
        <w:br/>
        <w:t>- **Stemming and Lemmatization**: Reducing words to their root forms.</w:t>
      </w:r>
      <w:r>
        <w:br/>
      </w:r>
    </w:p>
    <w:p w14:paraId="368FAE30" w14:textId="77777777" w:rsidR="005C4D4B" w:rsidRDefault="00DD73AC">
      <w:r>
        <w:br/>
        <w:t>Example code:</w:t>
      </w:r>
      <w:r>
        <w:br/>
        <w:t>```python</w:t>
      </w:r>
      <w:r>
        <w:br/>
        <w:t># Convert to lowercase</w:t>
      </w:r>
      <w:r>
        <w:br/>
        <w:t>amazon_reviews['reviews_text_n</w:t>
      </w:r>
      <w:r>
        <w:t>ew'] = amazon_reviews['Text'].str.lower()</w:t>
      </w:r>
      <w:r>
        <w:br/>
      </w:r>
      <w:r>
        <w:br/>
        <w:t># Remove special characters</w:t>
      </w:r>
      <w:r>
        <w:br/>
        <w:t>amazon_reviews['reviews_text_new'] = amazon_reviews['reviews_text_new'].str.replace(r'[^A-Za-z0-9 ]+', ' ')</w:t>
      </w:r>
      <w:r>
        <w:br/>
      </w:r>
      <w:r>
        <w:br/>
        <w:t># Tokenization</w:t>
      </w:r>
      <w:r>
        <w:br/>
        <w:t>token_lists = [word_tokenize(each) for each in amazon_reviews</w:t>
      </w:r>
      <w:r>
        <w:t>['reviews_text_new']]</w:t>
      </w:r>
      <w:r>
        <w:br/>
        <w:t>```</w:t>
      </w:r>
      <w:r>
        <w:br/>
      </w:r>
    </w:p>
    <w:p w14:paraId="411A2D59" w14:textId="77777777" w:rsidR="005C4D4B" w:rsidRDefault="00DD73AC">
      <w:pPr>
        <w:pStyle w:val="Heading2"/>
      </w:pPr>
      <w:r>
        <w:t>Feature Extraction</w:t>
      </w:r>
    </w:p>
    <w:p w14:paraId="244A74DE" w14:textId="77777777" w:rsidR="005C4D4B" w:rsidRDefault="00DD73AC">
      <w:r>
        <w:br/>
        <w:t>We used TF-IDF for feature extraction:</w:t>
      </w:r>
      <w:r>
        <w:br/>
        <w:t>```python</w:t>
      </w:r>
      <w:r>
        <w:br/>
        <w:t>vectorizer = TfidfVectorizer()</w:t>
      </w:r>
      <w:r>
        <w:br/>
        <w:t>X = vectorizer.fit_transform(amazon_reviews['reviews_text_new'])</w:t>
      </w:r>
      <w:r>
        <w:br/>
        <w:t>```</w:t>
      </w:r>
      <w:r>
        <w:br/>
      </w:r>
    </w:p>
    <w:p w14:paraId="577231B4" w14:textId="77777777" w:rsidR="005C4D4B" w:rsidRDefault="00DD73AC">
      <w:pPr>
        <w:pStyle w:val="Heading2"/>
      </w:pPr>
      <w:r>
        <w:t>Modeling and Algorithms</w:t>
      </w:r>
    </w:p>
    <w:p w14:paraId="52E9A40D" w14:textId="77777777" w:rsidR="005C4D4B" w:rsidRDefault="00DD73AC">
      <w:r>
        <w:br/>
        <w:t>We used logistic regression and ra</w:t>
      </w:r>
      <w:r>
        <w:t>ndom forest classifiers to build the sentiment analysis model:</w:t>
      </w:r>
      <w:r>
        <w:br/>
        <w:t>```python</w:t>
      </w:r>
      <w:r>
        <w:br/>
        <w:t># Split the data</w:t>
      </w:r>
      <w:r>
        <w:br/>
        <w:t>X_train, X_test, y_train, y_test = train_test_split(X, amazon_reviews['Sentiment_rating'], test_size=0.2, random_state=42)</w:t>
      </w:r>
      <w:r>
        <w:br/>
      </w:r>
      <w:r>
        <w:br/>
        <w:t># Logistic Regression</w:t>
      </w:r>
      <w:r>
        <w:br/>
        <w:t>lr = LogisticRegress</w:t>
      </w:r>
      <w:r>
        <w:t>ion()</w:t>
      </w:r>
      <w:r>
        <w:br/>
      </w:r>
      <w:r>
        <w:lastRenderedPageBreak/>
        <w:t>lr.fit(X_train, y_train)</w:t>
      </w:r>
      <w:r>
        <w:br/>
        <w:t>lr_predictions = lr.predict(X_test)</w:t>
      </w:r>
      <w:r>
        <w:br/>
      </w:r>
      <w:r>
        <w:br/>
        <w:t># Random Forest</w:t>
      </w:r>
      <w:r>
        <w:br/>
        <w:t>rf = RandomForestClassifier()</w:t>
      </w:r>
      <w:r>
        <w:br/>
        <w:t>rf.fit(X_train, y_train)</w:t>
      </w:r>
      <w:r>
        <w:br/>
        <w:t>rf_predictions = rf.predict(X_test)</w:t>
      </w:r>
      <w:r>
        <w:br/>
        <w:t>```</w:t>
      </w:r>
      <w:r>
        <w:br/>
      </w:r>
    </w:p>
    <w:p w14:paraId="68476282" w14:textId="77777777" w:rsidR="005C4D4B" w:rsidRDefault="00DD73AC">
      <w:pPr>
        <w:pStyle w:val="Heading2"/>
      </w:pPr>
      <w:r>
        <w:t>Evaluation</w:t>
      </w:r>
    </w:p>
    <w:p w14:paraId="159B02A0" w14:textId="77777777" w:rsidR="005C4D4B" w:rsidRDefault="00DD73AC">
      <w:r>
        <w:br/>
        <w:t>We evaluated the models using accuracy and F1-score metrics:</w:t>
      </w:r>
      <w:r>
        <w:br/>
        <w:t>```</w:t>
      </w:r>
      <w:r>
        <w:t>python</w:t>
      </w:r>
      <w:r>
        <w:br/>
        <w:t># Accuracy</w:t>
      </w:r>
      <w:r>
        <w:br/>
        <w:t>lr_accuracy = accuracy_score(y_test, lr_predictions)</w:t>
      </w:r>
      <w:r>
        <w:br/>
        <w:t>rf_accuracy = accuracy_score(y_test, rf_predictions)</w:t>
      </w:r>
      <w:r>
        <w:br/>
      </w:r>
      <w:r>
        <w:br/>
        <w:t># F1 Score</w:t>
      </w:r>
      <w:r>
        <w:br/>
        <w:t>lr_f1 = f1_score(y_test, lr_predictions)</w:t>
      </w:r>
      <w:r>
        <w:br/>
        <w:t>rf_f1 = f1_score(y_test, rf_predictions)</w:t>
      </w:r>
      <w:r>
        <w:br/>
      </w:r>
      <w:r>
        <w:br/>
        <w:t>print(f"Logistic Regression - Accurac</w:t>
      </w:r>
      <w:r>
        <w:t>y: {lr_accuracy}, F1 Score: {lr_f1}")</w:t>
      </w:r>
      <w:r>
        <w:br/>
        <w:t>print(f"Random Forest - Accuracy: {rf_accuracy}, F1 Score: {rf_f1}")</w:t>
      </w:r>
      <w:r>
        <w:br/>
        <w:t>```</w:t>
      </w:r>
      <w:r>
        <w:br/>
      </w:r>
    </w:p>
    <w:p w14:paraId="76C06F17" w14:textId="77777777" w:rsidR="005C4D4B" w:rsidRDefault="00DD73AC">
      <w:pPr>
        <w:pStyle w:val="Heading1"/>
      </w:pPr>
      <w:r>
        <w:t>Conclusion and Future Work</w:t>
      </w:r>
    </w:p>
    <w:p w14:paraId="4F72C3AF" w14:textId="77777777" w:rsidR="005C4D4B" w:rsidRDefault="00DD73AC">
      <w:pPr>
        <w:pStyle w:val="Heading2"/>
      </w:pPr>
      <w:r>
        <w:t>Conclusion</w:t>
      </w:r>
    </w:p>
    <w:p w14:paraId="00C9F402" w14:textId="77777777" w:rsidR="005C4D4B" w:rsidRDefault="00DD73AC">
      <w:r>
        <w:br/>
        <w:t>The project successfully built a sentiment analysis model for Amazon reviews, achieving satisfactory perf</w:t>
      </w:r>
      <w:r>
        <w:t>ormance metrics. The models can classify reviews as positive or negative, aiding in understanding customer sentiments.</w:t>
      </w:r>
      <w:r>
        <w:br/>
      </w:r>
    </w:p>
    <w:p w14:paraId="5EA2A5A0" w14:textId="77777777" w:rsidR="005C4D4B" w:rsidRDefault="00DD73AC">
      <w:pPr>
        <w:pStyle w:val="Heading2"/>
      </w:pPr>
      <w:r>
        <w:t>Future Work</w:t>
      </w:r>
    </w:p>
    <w:p w14:paraId="20B8CE1C" w14:textId="77777777" w:rsidR="005C4D4B" w:rsidRDefault="00DD73AC">
      <w:r>
        <w:br/>
        <w:t>Future enhancements could include:</w:t>
      </w:r>
      <w:r>
        <w:br/>
        <w:t>- Using deep learning models for improved accuracy.</w:t>
      </w:r>
      <w:r>
        <w:br/>
        <w:t>- Expanding the dataset for better g</w:t>
      </w:r>
      <w:r>
        <w:t>eneralization.</w:t>
      </w:r>
      <w:r>
        <w:br/>
        <w:t>- Integrating the model into a real-time system for live sentiment analysis.</w:t>
      </w:r>
      <w:r>
        <w:br/>
      </w:r>
    </w:p>
    <w:p w14:paraId="6CC7C516" w14:textId="77777777" w:rsidR="005C4D4B" w:rsidRDefault="00DD73AC">
      <w:pPr>
        <w:pStyle w:val="Heading1"/>
      </w:pPr>
      <w:r>
        <w:lastRenderedPageBreak/>
        <w:t>Additional Sections</w:t>
      </w:r>
    </w:p>
    <w:p w14:paraId="46E0D0AE" w14:textId="77777777" w:rsidR="005C4D4B" w:rsidRDefault="00DD73AC">
      <w:pPr>
        <w:pStyle w:val="Heading2"/>
      </w:pPr>
      <w:r>
        <w:t>References</w:t>
      </w:r>
    </w:p>
    <w:p w14:paraId="39B28E6F" w14:textId="77777777" w:rsidR="005C4D4B" w:rsidRDefault="00DD73AC">
      <w:r>
        <w:br/>
        <w:t>- Libraries and frameworks: NLTK, Scikit-learn, TensorFlow, etc.</w:t>
      </w:r>
      <w:r>
        <w:br/>
        <w:t>- Data source: [Amazon Reviews Dataset](https://media.githubuserco</w:t>
      </w:r>
      <w:r>
        <w:t>ntent.com/media/juliandariomirandacalle/NLP_Notebooks/master/01-Introduction_NLP/Customer_Reviews.csv)</w:t>
      </w:r>
      <w:r>
        <w:br/>
      </w:r>
    </w:p>
    <w:p w14:paraId="120F0F65" w14:textId="77777777" w:rsidR="005C4D4B" w:rsidRDefault="00DD73AC">
      <w:pPr>
        <w:pStyle w:val="Heading2"/>
      </w:pPr>
      <w:r>
        <w:t>Code Documentation</w:t>
      </w:r>
    </w:p>
    <w:p w14:paraId="66CE4BB6" w14:textId="77777777" w:rsidR="005C4D4B" w:rsidRDefault="00DD73AC">
      <w:r>
        <w:t>Ensure to provide detailed inline comments and documentation within the code for better understanding and maintainability.</w:t>
      </w:r>
    </w:p>
    <w:p w14:paraId="133B83E6" w14:textId="77777777" w:rsidR="005C4D4B" w:rsidRDefault="00DD73AC">
      <w:pPr>
        <w:pStyle w:val="Heading2"/>
      </w:pPr>
      <w:r>
        <w:t>Appendices</w:t>
      </w:r>
    </w:p>
    <w:p w14:paraId="6D3FCEEA" w14:textId="77777777" w:rsidR="005C4D4B" w:rsidRDefault="00DD73AC">
      <w:r>
        <w:t>Include supplementary materials such as additional code scripts and visualizations if necessary.</w:t>
      </w:r>
    </w:p>
    <w:p w14:paraId="43F1E856" w14:textId="77777777" w:rsidR="005C4D4B" w:rsidRDefault="00DD73AC">
      <w:pPr>
        <w:pStyle w:val="Heading2"/>
      </w:pPr>
      <w:r>
        <w:t>Acknowledgments</w:t>
      </w:r>
    </w:p>
    <w:p w14:paraId="326AF280" w14:textId="77777777" w:rsidR="005C4D4B" w:rsidRDefault="00DD73AC">
      <w:r>
        <w:t>[Add Acknowledgments Here]</w:t>
      </w:r>
    </w:p>
    <w:sectPr w:rsidR="005C4D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A0B"/>
    <w:rsid w:val="0029639D"/>
    <w:rsid w:val="00326F90"/>
    <w:rsid w:val="005C4D4B"/>
    <w:rsid w:val="007A3AE0"/>
    <w:rsid w:val="00AA1D8D"/>
    <w:rsid w:val="00B47730"/>
    <w:rsid w:val="00CB0664"/>
    <w:rsid w:val="00DD73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0767A"/>
  <w14:defaultImageDpi w14:val="300"/>
  <w15:docId w15:val="{F00AEB46-EF44-4614-BD6C-1F95DAF2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C6726D-F00B-454B-B3C7-B52A412F9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zaina diaan</cp:lastModifiedBy>
  <cp:revision>4</cp:revision>
  <dcterms:created xsi:type="dcterms:W3CDTF">2013-12-23T23:15:00Z</dcterms:created>
  <dcterms:modified xsi:type="dcterms:W3CDTF">2024-06-13T14:20:00Z</dcterms:modified>
  <cp:category/>
</cp:coreProperties>
</file>